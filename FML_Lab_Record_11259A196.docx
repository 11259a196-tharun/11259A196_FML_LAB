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FUNDAMENTALS OF MACHINE LEARNING</w:t>
        <w:br w:type="textWrapping"/>
        <w:t xml:space="preserve">LAB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Name: KALLURI THARUN</w:t>
      </w:r>
    </w:p>
    <w:p w:rsidR="00000000" w:rsidDel="00000000" w:rsidP="00000000" w:rsidRDefault="00000000" w:rsidRPr="00000000" w14:paraId="00000004">
      <w:pPr>
        <w:jc w:val="center"/>
        <w:rPr/>
      </w:pPr>
      <w:bookmarkStart w:colFirst="0" w:colLast="0" w:name="_heading=h.gnc0a8nxgvdp" w:id="0"/>
      <w:bookmarkEnd w:id="0"/>
      <w:r w:rsidDel="00000000" w:rsidR="00000000" w:rsidRPr="00000000">
        <w:rPr>
          <w:rtl w:val="0"/>
        </w:rPr>
        <w:t xml:space="preserve">  Register Number: 11259A196 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Department: Computer Science and Engineering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Semester: II Year / III Semester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Experiment Index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1: Data Preprocessing in a Given Dataset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2: Data Splitting and Cross-Validation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3: Implement Linear Regression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4A: Classification Using K-Nearest Neighbors (KNN)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4B: Classification Using Support Vector Machine (SVM)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5: Implement K-Means Clustering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6: Implement Hierarchical Clustering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7: Random Forest Classification and Performance Analysis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8: AdaBoost Classification and Performance Analysis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9: Basic Reinforcement Learning Using Q-Learning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 10: Neural Network for Binary Classification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Experiment 1: Data Preprocessing in a Given Dataset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inspect a dataset, handle missing values, and standardize numerical features using Python.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 pandas and StandardScaler.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 data.csv into a DataFrame.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the first five rows and count missing values.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missing numeric values with their column means.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the numerical feature columns and standardize them.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the normalized data.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2232769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32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2764631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64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Experiment 2: Data Splitting and Cross-Validation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 split a dataset into training and testing sets and evaluate a K-Nearest Neighbors classifier using 5-fold cross-validation.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data.csv and separate input features from the target label.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the data into 80% training and 20% testing sets using a fixed random state.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the training and testing sample counts.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KNN classifier with k = 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5-fold cross-validation on the dataset.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the fold scores and their average.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2564525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432342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Experiment 3: Implement Linear Regression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 train a Linear Regression model to predict marks from study hours and evaluate its performance.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 the dataset and select Hours_Studied as the input feature and Marks as the target.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the data into training and testing sets.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and train a Linear Regression model.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Predict marks for the test set.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 Mean Squared Error and R² score.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Plot actual values and the regression line.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3559792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068991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68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Experiment 4A: Classification Using K-Nearest Neighbors (KNN)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 build a KNN classification model and evaluate it using accuracy, confusion matrix, and classification report.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the dataset and select Hours_Studied, Attendance, and Assignments as features.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Result as the target variable.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Train a KNN classifier with three neighbors.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Predict the test labels.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accuracy, confusion matrix, and classification report.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2785695"/>
            <wp:effectExtent b="0" l="0" r="0" t="0"/>
            <wp:docPr id="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916811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16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Experiment 4B: Classification Using Support Vector Machine (SVM)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 implement an SVM classifier and evaluate its classification performance.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 data.csv and choose the input features and target label.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 SVM classifier using a linear kernel.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Train the model and predict test labels.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 accuracy, confusion matrix, and classification report.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2785695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432342"/>
            <wp:effectExtent b="0" l="0" r="0" t="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Experiment 5: Implement K-Means Clustering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 group data points into three clusters using the K-Means clustering algorithm and visualize the clusters and centroids.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the dataset and select Hours_Studied and Marks.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K-Means model with three clusters.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Fit the model to the selected features.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the cluster labels to the dataset and print it.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Plot the data points by cluster and mark the centroids.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2785695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553459"/>
            <wp:effectExtent b="0" l="0" r="0" t="0"/>
            <wp:docPr id="3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5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Experiment 6: Implement Hierarchical Clustering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To perform agglomerative hierarchical clustering and visualize the dendrogram and resulting clusters.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the dataset and select Hours_Studied and Marks.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Compute a linkage matrix using Ward's method.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Draw a dendrogram to visualize hierarchical grouping.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AgglomerativeClustering with three clusters.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cluster labels to the dataset and print the results.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Plot the clustered points.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3338621"/>
            <wp:effectExtent b="0" l="0" r="0" t="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190108"/>
            <wp:effectExtent b="0" l="0" r="0" t="0"/>
            <wp:docPr id="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9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Experiment 7: Random Forest Classification and Performance Analysis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To train a Random Forest classifier, evaluate its performance, and visualize feature importance.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data.csv and select the three input features and Result target.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the data into training and testing sets.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Random Forest classifier with 100 trees.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Train the classifier and predict the test labels.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 accuracy, confusion matrix, and classification report.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Plot feature importance values.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3559792"/>
            <wp:effectExtent b="0" l="0" r="0" t="0"/>
            <wp:docPr id="3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432342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Experiment 8: AdaBoost Classification and Performance Analysis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 implement the AdaBoost ensemble learning technique and evaluate the classifier.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the dataset and select input features and target labels.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the dataset into training and testing subsets.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 AdaBoost classifier with 50 estimators.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Train the model and predict test labels.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Evaluate using accuracy, confusion matrix, and classification report.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Plot the feature importance values.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3559792"/>
            <wp:effectExtent b="0" l="0" r="0" t="0"/>
            <wp:docPr id="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068991"/>
            <wp:effectExtent b="0" l="0" r="0" t="0"/>
            <wp:docPr id="4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68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Experiment 9: Basic Reinforcement Learning Using Q-Learning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 implement Q-learning using a reward matrix and display the learned Q-table.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Define the reward matrix for the six states.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Initialize the Q-table with zeros.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the discount factor gamma to 0.8 and episodes to 1000.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each episode, choose a random starting state.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Choose an allowed action, update the Q-value using the reward and future maximum Q-value, and move to the next state.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Stop an episode when the goal state is reached and print the Q-table.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3559792"/>
            <wp:effectExtent b="0" l="0" r="0" t="0"/>
            <wp:docPr id="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795694"/>
            <wp:effectExtent b="0" l="0" r="0" t="0"/>
            <wp:docPr id="4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95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Experiment 10: Neural Network for Binary Classification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 build and train a simple neural network to classify records as Fail or Pass and evaluate its accuracy.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the dataset and select Hours_Studied, Attendance, and Assignments as features.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 Fail and Pass labels to numeric values 0 and 1.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Standardize features using StandardScaler.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a neural network with two ReLU hidden layers and a sigmoid output layer.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Compile and train the model for 50 epochs.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Predict test labels, calculate accuracy, and print the result.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3559792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97880" cy="131122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1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Thus, the experiment was carried out according to the algorithm. The program demonstrates the intended machine-learning/data-processing technique; exact numerical results depend on the dataset and execution environment.</w:t>
      </w:r>
    </w:p>
    <w:sectPr>
      <w:footerReference r:id="rId29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Fundamentals of Machine Learning Lab Record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8"/>
      <w:szCs w:val="48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.png"/><Relationship Id="rId21" Type="http://schemas.openxmlformats.org/officeDocument/2006/relationships/image" Target="media/image9.png"/><Relationship Id="rId24" Type="http://schemas.openxmlformats.org/officeDocument/2006/relationships/image" Target="media/image1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9.png"/><Relationship Id="rId25" Type="http://schemas.openxmlformats.org/officeDocument/2006/relationships/image" Target="media/image14.png"/><Relationship Id="rId28" Type="http://schemas.openxmlformats.org/officeDocument/2006/relationships/image" Target="media/image20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11" Type="http://schemas.openxmlformats.org/officeDocument/2006/relationships/image" Target="media/image16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22.png"/><Relationship Id="rId19" Type="http://schemas.openxmlformats.org/officeDocument/2006/relationships/image" Target="media/image17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YsHkn/DH7OVOBTHrg8MKxZf+Q==">CgMxLjAyDmguZ25jMGE4bnhndmRwOAByITFXYUItaURVMGtZZDdPWVhjZDEtNGlQdEJ1QkpCVWo3NQ==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